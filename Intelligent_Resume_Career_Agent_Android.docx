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0F2043"/>
          <w:sz w:val="48"/>
        </w:rPr>
        <w:t>Intelligent Resume &amp; Career Optimization Agent</w:t>
      </w:r>
    </w:p>
    <w:p>
      <w:pPr>
        <w:spacing w:after="400"/>
        <w:jc w:val="center"/>
      </w:pPr>
      <w:r>
        <w:rPr>
          <w:rFonts w:ascii="Calibri" w:hAnsi="Calibri"/>
          <w:i/>
          <w:color w:val="0072CE"/>
          <w:sz w:val="26"/>
        </w:rPr>
        <w:t>Native Android Application Architecture, Technical Specifications &amp; APK Compilation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left w:val="single" w:sz="24" w:space="0" w:color="0F2043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144" w:right="144"/>
            </w:pPr>
            <w:r>
              <w:rPr>
                <w:b/>
                <w:color w:val="0F2043"/>
              </w:rPr>
              <w:t xml:space="preserve">📌 EXECUTIVE SUMMARY: </w:t>
            </w:r>
            <w:r>
              <w:rPr>
                <w:sz w:val="20"/>
              </w:rPr>
              <w:t>This document presents the complete technical architecture, source code blueprints, and step-by-step compilation guide for building the Intelligent Resume &amp; Career Optimization Agent APK using Android Studio.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bottom w:val="single" w:sz="12" w:space="4" w:color="0072CE"/>
        </w:pBdr>
      </w:pPr>
      <w:r>
        <w:rPr>
          <w:rFonts w:ascii="Calibri" w:hAnsi="Calibri"/>
          <w:b/>
          <w:color w:val="0F2043"/>
          <w:sz w:val="32"/>
        </w:rPr>
        <w:t>1. Application Flow &amp; Architecture</w:t>
      </w:r>
    </w:p>
    <w:p>
      <w:pPr>
        <w:spacing w:after="120" w:line="276" w:lineRule="auto"/>
      </w:pPr>
      <w:r>
        <w:t>The application implements a dynamic, stateful workflow designed to guide users from onboarding through career goal selection, skill gap assessment, and task-driven career readiness tracking.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color w:val="DCDCDC"/>
                <w:sz w:val="19"/>
              </w:rPr>
              <w:t>START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└── LOGIN / SIGN UP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└── WELCOME SCREEN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└── "DO YOU HAVE A RESUME?" DECISION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    ├── NO  → Enter Profile Details (Name, Email, Phone, Education, College, Grad Year, Skills, Projects, Certifications, Achievements, Experience)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    └── YES → Upload Resume (PDF/DOC file picker), extract data, populate editable fields for user verification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         └── ANALYZE RESUME / PROFILE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              └── SELECT TARGET ROLE (AI/ML Engineer, Software Developer, Data Scientist, Data Analyst, Web Developer, or Custom)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                   └── AI CAREER AGENT (Profile vs. Target Role Evaluation)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                        └── SKILL GAP ANALYSIS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                             └── CAREER PLAN &amp; PERSONALIZED ROADMAP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                                  └── DAILY / WEEKLY TASKS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                                       ├── Complete Task → Update Progress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                                       ├── AI Re-evaluation (Update Skill Gaps &amp; Readiness Score)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                                       └── Resume Studio (AI Refinement without inventing credentials)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                                            └── CAREER READINESS DASHBOARD</w:t>
              <w:br/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bottom w:val="single" w:sz="12" w:space="4" w:color="0072CE"/>
        </w:pBdr>
      </w:pPr>
      <w:r>
        <w:rPr>
          <w:rFonts w:ascii="Calibri" w:hAnsi="Calibri"/>
          <w:b/>
          <w:color w:val="0F2043"/>
          <w:sz w:val="32"/>
        </w:rPr>
        <w:t>2. Pre-Populated Test Data (Demo State)</w:t>
      </w:r>
    </w:p>
    <w:p>
      <w:pPr>
        <w:spacing w:after="120" w:line="276" w:lineRule="auto"/>
      </w:pPr>
      <w:r>
        <w:t>To enable immediate testing and verification upon APK installation, the application initializes with a pre-configured user profile stored locally in persistent memory: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0F2043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Field Parameter</w:t>
            </w:r>
          </w:p>
        </w:tc>
        <w:tc>
          <w:tcPr>
            <w:tcW w:type="dxa" w:w="6624"/>
            <w:shd w:fill="0F2043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Default Test Profile Value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before="80" w:after="80"/>
            </w:pPr>
            <w:r>
              <w:rPr>
                <w:b/>
                <w:color w:val="0F2043"/>
              </w:rPr>
              <w:t>User Name</w:t>
            </w:r>
          </w:p>
        </w:tc>
        <w:tc>
          <w:tcPr>
            <w:tcW w:type="dxa" w:w="6624"/>
            <w:shd w:fill="F4F6F9"/>
          </w:tcPr>
          <w:p>
            <w:pPr>
              <w:spacing w:before="80" w:after="80"/>
            </w:pPr>
            <w:r>
              <w:t>Ananya</w:t>
            </w:r>
          </w:p>
        </w:tc>
      </w:tr>
      <w:tr>
        <w:tc>
          <w:tcPr>
            <w:tcW w:type="dxa" w:w="3168"/>
          </w:tcPr>
          <w:p>
            <w:pPr>
              <w:spacing w:before="80" w:after="80"/>
            </w:pPr>
            <w:r>
              <w:rPr>
                <w:b/>
                <w:color w:val="0F2043"/>
              </w:rPr>
              <w:t>Education</w:t>
            </w:r>
          </w:p>
        </w:tc>
        <w:tc>
          <w:tcPr>
            <w:tcW w:type="dxa" w:w="6624"/>
          </w:tcPr>
          <w:p>
            <w:pPr>
              <w:spacing w:before="80" w:after="80"/>
            </w:pPr>
            <w:r>
              <w:t>B.Tech Computer Science &amp; Engineering (2028)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before="80" w:after="80"/>
            </w:pPr>
            <w:r>
              <w:rPr>
                <w:b/>
                <w:color w:val="0F2043"/>
              </w:rPr>
              <w:t>Current Skills</w:t>
            </w:r>
          </w:p>
        </w:tc>
        <w:tc>
          <w:tcPr>
            <w:tcW w:type="dxa" w:w="6624"/>
            <w:shd w:fill="F4F6F9"/>
          </w:tcPr>
          <w:p>
            <w:pPr>
              <w:spacing w:before="80" w:after="80"/>
            </w:pPr>
            <w:r>
              <w:t>C, Python, Basic Machine Learning</w:t>
            </w:r>
          </w:p>
        </w:tc>
      </w:tr>
      <w:tr>
        <w:tc>
          <w:tcPr>
            <w:tcW w:type="dxa" w:w="3168"/>
          </w:tcPr>
          <w:p>
            <w:pPr>
              <w:spacing w:before="80" w:after="80"/>
            </w:pPr>
            <w:r>
              <w:rPr>
                <w:b/>
                <w:color w:val="0F2043"/>
              </w:rPr>
              <w:t>Projects</w:t>
            </w:r>
          </w:p>
        </w:tc>
        <w:tc>
          <w:tcPr>
            <w:tcW w:type="dxa" w:w="6624"/>
          </w:tcPr>
          <w:p>
            <w:pPr>
              <w:spacing w:before="80" w:after="80"/>
            </w:pPr>
            <w:r>
              <w:t>Student Performance Predictor, PlantCare AI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before="80" w:after="80"/>
            </w:pPr>
            <w:r>
              <w:rPr>
                <w:b/>
                <w:color w:val="0F2043"/>
              </w:rPr>
              <w:t>Certifications</w:t>
            </w:r>
          </w:p>
        </w:tc>
        <w:tc>
          <w:tcPr>
            <w:tcW w:type="dxa" w:w="6624"/>
            <w:shd w:fill="F4F6F9"/>
          </w:tcPr>
          <w:p>
            <w:pPr>
              <w:spacing w:before="80" w:after="80"/>
            </w:pPr>
            <w:r>
              <w:t>Google AI Fundamentals</w:t>
            </w:r>
          </w:p>
        </w:tc>
      </w:tr>
      <w:tr>
        <w:tc>
          <w:tcPr>
            <w:tcW w:type="dxa" w:w="3168"/>
          </w:tcPr>
          <w:p>
            <w:pPr>
              <w:spacing w:before="80" w:after="80"/>
            </w:pPr>
            <w:r>
              <w:rPr>
                <w:b/>
                <w:color w:val="0F2043"/>
              </w:rPr>
              <w:t>Target Role</w:t>
            </w:r>
          </w:p>
        </w:tc>
        <w:tc>
          <w:tcPr>
            <w:tcW w:type="dxa" w:w="6624"/>
          </w:tcPr>
          <w:p>
            <w:pPr>
              <w:spacing w:before="80" w:after="80"/>
            </w:pPr>
            <w:r>
              <w:t>AI/ML Engineer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before="80" w:after="80"/>
            </w:pPr>
            <w:r>
              <w:rPr>
                <w:b/>
                <w:color w:val="0F2043"/>
              </w:rPr>
              <w:t>Initial Career Readiness</w:t>
            </w:r>
          </w:p>
        </w:tc>
        <w:tc>
          <w:tcPr>
            <w:tcW w:type="dxa" w:w="6624"/>
            <w:shd w:fill="F4F6F9"/>
          </w:tcPr>
          <w:p>
            <w:pPr>
              <w:spacing w:before="80" w:after="80"/>
            </w:pPr>
            <w:r>
              <w:t>64%</w:t>
            </w:r>
          </w:p>
        </w:tc>
      </w:tr>
      <w:tr>
        <w:tc>
          <w:tcPr>
            <w:tcW w:type="dxa" w:w="3168"/>
          </w:tcPr>
          <w:p>
            <w:pPr>
              <w:spacing w:before="80" w:after="80"/>
            </w:pPr>
            <w:r>
              <w:rPr>
                <w:b/>
                <w:color w:val="0F2043"/>
              </w:rPr>
              <w:t>Resume Health Score</w:t>
            </w:r>
          </w:p>
        </w:tc>
        <w:tc>
          <w:tcPr>
            <w:tcW w:type="dxa" w:w="6624"/>
          </w:tcPr>
          <w:p>
            <w:pPr>
              <w:spacing w:before="80" w:after="80"/>
            </w:pPr>
            <w:r>
              <w:t>72%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before="80" w:after="80"/>
            </w:pPr>
            <w:r>
              <w:rPr>
                <w:b/>
                <w:color w:val="0F2043"/>
              </w:rPr>
              <w:t>Active Skill Gaps</w:t>
            </w:r>
          </w:p>
        </w:tc>
        <w:tc>
          <w:tcPr>
            <w:tcW w:type="dxa" w:w="6624"/>
            <w:shd w:fill="F4F6F9"/>
          </w:tcPr>
          <w:p>
            <w:pPr>
              <w:spacing w:before="80" w:after="80"/>
            </w:pPr>
            <w:r>
              <w:t>SQL, Deep Learning, Git/GitHub</w:t>
            </w:r>
          </w:p>
        </w:tc>
      </w:tr>
      <w:tr>
        <w:tc>
          <w:tcPr>
            <w:tcW w:type="dxa" w:w="3168"/>
          </w:tcPr>
          <w:p>
            <w:pPr>
              <w:spacing w:before="80" w:after="80"/>
            </w:pPr>
            <w:r>
              <w:rPr>
                <w:b/>
                <w:color w:val="0F2043"/>
              </w:rPr>
              <w:t>Core Tasks</w:t>
            </w:r>
          </w:p>
        </w:tc>
        <w:tc>
          <w:tcPr>
            <w:tcW w:type="dxa" w:w="6624"/>
          </w:tcPr>
          <w:p>
            <w:pPr>
              <w:spacing w:before="80" w:after="80"/>
            </w:pPr>
            <w:r>
              <w:t>1. Complete Git workflow module</w:t>
              <w:br/>
              <w:t>2. Practice 5 SQL queries</w:t>
              <w:br/>
              <w:t>3. Build a CNN model in PyTorch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bottom w:val="single" w:sz="12" w:space="4" w:color="0072CE"/>
        </w:pBdr>
      </w:pPr>
      <w:r>
        <w:rPr>
          <w:rFonts w:ascii="Calibri" w:hAnsi="Calibri"/>
          <w:b/>
          <w:color w:val="0F2043"/>
          <w:sz w:val="32"/>
        </w:rPr>
        <w:t>3. Required Modules &amp; UI Specifications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1. Home Dashboard: </w:t>
      </w:r>
      <w:r>
        <w:t>User welcome banner, readiness progress bar (64%), resume health indicator (72%), active role target display, and quick task completion triggers.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2. Skill Gap Analysis: </w:t>
      </w:r>
      <w:r>
        <w:t>Comparative evaluation mapping user skills against role requirements (Python: High, SQL: Gap, ML: Medium, Deep Learning: Gap, Git/GitHub: Gap, DSA: Medium).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3. Career Roadmap &amp; Task Tracker: </w:t>
      </w:r>
      <w:r>
        <w:t>Structured weekly/daily goals featuring estimated completion time, difficulty tags, and a functional 'Mark Complete' button that increments progress.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4. AI Career Assistant: </w:t>
      </w:r>
      <w:r>
        <w:t>Conversational chat interface utilizing local profile context to answer career, interview, and skill growth questions.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5. Resume Studio: </w:t>
      </w:r>
      <w:r>
        <w:t>Editable professional overview allowing AI phrasing enhancements while strictly enforcing zero hallucination / no invented credentials.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6. Bottom Navigation Bar: </w:t>
      </w:r>
      <w:r>
        <w:t>Standard 5-tab menu providing effortless navigation across Home, Career, Roadmap, Resume, and AI Assistant screens.</w:t>
      </w:r>
    </w:p>
    <w:p>
      <w:pPr>
        <w:keepNext/>
        <w:spacing w:before="360" w:after="120"/>
        <w:pBdr>
          <w:bottom w:val="single" w:sz="12" w:space="4" w:color="0072CE"/>
        </w:pBdr>
      </w:pPr>
      <w:r>
        <w:rPr>
          <w:rFonts w:ascii="Calibri" w:hAnsi="Calibri"/>
          <w:b/>
          <w:color w:val="0F2043"/>
          <w:sz w:val="32"/>
        </w:rPr>
        <w:t>4. Technical Source Files &amp; Configuration</w:t>
      </w:r>
    </w:p>
    <w:p>
      <w:pPr>
        <w:keepNext/>
        <w:spacing w:before="240" w:after="80"/>
      </w:pPr>
      <w:r>
        <w:rPr>
          <w:rFonts w:ascii="Calibri" w:hAnsi="Calibri"/>
          <w:b/>
          <w:color w:val="0072CE"/>
          <w:sz w:val="26"/>
        </w:rPr>
        <w:t>Project Build Configuration (build.gradle.kts - App Level)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color w:val="DCDCDC"/>
                <w:sz w:val="19"/>
              </w:rPr>
              <w:t>plugins {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alias(libs.plugins.android.application)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alias(libs.plugins.kotlin.android)</w:t>
              <w:br/>
            </w:r>
            <w:r>
              <w:rPr>
                <w:rFonts w:ascii="Consolas" w:hAnsi="Consolas"/>
                <w:color w:val="DCDCDC"/>
                <w:sz w:val="19"/>
              </w:rPr>
              <w:t>}</w:t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t>android {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namespace = "com.example.resumeagent"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compileSdk = 34</w:t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defaultConfig {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applicationId = "com.example.resumeagent"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minSdk = 24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targetSdk = 34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versionCode = 1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versionName = "1.0"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}</w:t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buildTypes {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release {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isMinifyEnabled = false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proguardFiles(getDefaultProguardFile("proguard-android-optimize.txt"), "proguard-rules.pro")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}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}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compileOptions {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sourceCompatibility = JavaVersion.VERSION_1_8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targetCompatibility = JavaVersion.VERSION_1_8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}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kotlinOptions {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jvmTarget = "1.8"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}</w:t>
              <w:br/>
            </w:r>
            <w:r>
              <w:rPr>
                <w:rFonts w:ascii="Consolas" w:hAnsi="Consolas"/>
                <w:color w:val="DCDCDC"/>
                <w:sz w:val="19"/>
              </w:rPr>
              <w:t>}</w:t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t>dependencies {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implementation("androidx.core:core-ktx:1.12.0")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implementation("androidx.appcompat:appcompat:1.6.1")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implementation("com.google.android.material:material:1.11.0")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implementation("androidx.constraintlayout:constraintlayout:2.1.4")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implementation("com.google.code.gson:gson:2.10.1")</w:t>
              <w:br/>
            </w:r>
            <w:r>
              <w:rPr>
                <w:rFonts w:ascii="Consolas" w:hAnsi="Consolas"/>
                <w:color w:val="DCDCDC"/>
                <w:sz w:val="19"/>
              </w:rPr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072CE"/>
          <w:sz w:val="26"/>
        </w:rPr>
        <w:t>Data Architecture &amp; Local State (ProfileModel.kt)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color w:val="DCDCDC"/>
                <w:sz w:val="19"/>
              </w:rPr>
              <w:t>package com.example.resumeagent</w:t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t>data class TaskItem(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val id: String,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val title: String,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val description: String,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val timeEstimate: String,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val difficulty: String,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var isCompleted: Boolean = false</w:t>
              <w:br/>
            </w:r>
            <w:r>
              <w:rPr>
                <w:rFonts w:ascii="Consolas" w:hAnsi="Consolas"/>
                <w:color w:val="DCDCDC"/>
                <w:sz w:val="19"/>
              </w:rPr>
              <w:t>)</w:t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t>data class UserProfile(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var name: String = "Ananya",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var education: String = "B.Tech CSE",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var gradYear: String = "2028",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var skills: MutableList&lt;String&gt; = mutableListOf("C", "Python", "Basic Machine Learning"),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var projects: MutableList&lt;String&gt; = mutableListOf("Student Performance Predictor", "PlantCare AI"),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var certifications: MutableList&lt;String&gt; = mutableListOf("Google AI Fundamentals"),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var targetRole: String = "AI/ML Engineer",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var readinessPercentage: Int = 64,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var resumeHealth: Int = 72,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var skillGaps: MutableList&lt;String&gt; = mutableListOf("SQL", "Deep Learning", "Git/GitHub"),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var completedTasksCount: Int = 0,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var tasks: MutableList&lt;TaskItem&gt; = mutableListOf(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TaskItem("1", "Git &amp; GitHub Workflow", "Master commit, branch, merge, and pull requests", "45 mins", "Beginner"),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TaskItem("2", "SQL Queries &amp; Joins", "Practice complex group-by and join queries", "60 mins", "Intermediate"),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TaskItem("3", "CNN Model in PyTorch", "Build and evaluate an image classifier", "90 mins", "Advanced")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)</w:t>
              <w:br/>
            </w:r>
            <w:r>
              <w:rPr>
                <w:rFonts w:ascii="Consolas" w:hAnsi="Consolas"/>
                <w:color w:val="DCDCDC"/>
                <w:sz w:val="19"/>
              </w:rPr>
              <w:t>)</w:t>
              <w:br/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072CE"/>
          <w:sz w:val="26"/>
        </w:rPr>
        <w:t>Persistent Local Storage Controller (PreferenceManager.kt)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color w:val="DCDCDC"/>
                <w:sz w:val="19"/>
              </w:rPr>
              <w:t>package com.example.resumeagent</w:t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t>import android.content.Context</w:t>
              <w:br/>
            </w:r>
            <w:r>
              <w:rPr>
                <w:rFonts w:ascii="Consolas" w:hAnsi="Consolas"/>
                <w:color w:val="DCDCDC"/>
                <w:sz w:val="19"/>
              </w:rPr>
              <w:t>import com.google.gson.Gson</w:t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t>class PreferenceManager(context: Context) {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private val prefs = context.getSharedPreferences("CareerAgentPrefs", Context.MODE_PRIVATE)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private val gson = Gson()</w:t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fun saveProfile(profile: UserProfile) {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prefs.edit().putString("USER_PROFILE_KEY", gson.toJson(profile)).apply()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}</w:t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fun getProfile(): UserProfile {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val json = prefs.getString("USER_PROFILE_KEY", null)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return if (json != null) {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gson.fromJson(json, UserProfile::class.java)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} else {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val defaultProfile = UserProfile()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saveProfile(defaultProfile)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defaultProfile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}</w:t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}</w:t>
              <w:br/>
            </w:r>
            <w:r>
              <w:rPr>
                <w:rFonts w:ascii="Consolas" w:hAnsi="Consolas"/>
                <w:color w:val="DCDCDC"/>
                <w:sz w:val="19"/>
              </w:rPr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bottom w:val="single" w:sz="12" w:space="4" w:color="0072CE"/>
        </w:pBdr>
      </w:pPr>
      <w:r>
        <w:rPr>
          <w:rFonts w:ascii="Calibri" w:hAnsi="Calibri"/>
          <w:b/>
          <w:color w:val="0F2043"/>
          <w:sz w:val="32"/>
        </w:rPr>
        <w:t>5. Detailed Step-by-Step APK Compilation Guide</w:t>
      </w:r>
    </w:p>
    <w:p>
      <w:pPr>
        <w:keepNext/>
        <w:spacing w:before="240" w:after="80"/>
      </w:pPr>
      <w:r>
        <w:rPr>
          <w:rFonts w:ascii="Calibri" w:hAnsi="Calibri"/>
          <w:b/>
          <w:color w:val="0072CE"/>
          <w:sz w:val="26"/>
        </w:rPr>
        <w:t>Step 1: Project Creation in Android Studio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1. Start IDE: </w:t>
      </w:r>
      <w:r>
        <w:t>Launch Android Studio and click on New Project.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2. Template Selection: </w:t>
      </w:r>
      <w:r>
        <w:t>Select Empty Views Activity (or Empty Activity) and click Next.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3. Project Settings: </w:t>
      </w:r>
      <w:r>
        <w:t>Set Name to Intelligent Resume Agent, Package name to com.example.resumeagent, Minimum SDK to API 24 (Android 7.0), and Language to Kotlin.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4. Initialization: </w:t>
      </w:r>
      <w:r>
        <w:t>Click Finish and wait for Android Studio to set up the workspace.</w:t>
      </w:r>
    </w:p>
    <w:p>
      <w:pPr>
        <w:keepNext/>
        <w:spacing w:before="240" w:after="80"/>
      </w:pPr>
      <w:r>
        <w:rPr>
          <w:rFonts w:ascii="Calibri" w:hAnsi="Calibri"/>
          <w:b/>
          <w:color w:val="0072CE"/>
          <w:sz w:val="26"/>
        </w:rPr>
        <w:t>Step 2: Copying Source Code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1. Gradle File: </w:t>
      </w:r>
      <w:r>
        <w:t>Navigate to app/build.gradle.kts and paste the dependency configuration provided above.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2. Kotlin Classes: </w:t>
      </w:r>
      <w:r>
        <w:t>In app/src/main/java/com/example/resumeagent/, create ProfileModel.kt, PreferenceManager.kt, and MainActivity.kt.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3. Populate Files: </w:t>
      </w:r>
      <w:r>
        <w:t>Paste the respective code blocks into each created file.</w:t>
      </w:r>
    </w:p>
    <w:p>
      <w:pPr>
        <w:keepNext/>
        <w:spacing w:before="240" w:after="80"/>
      </w:pPr>
      <w:r>
        <w:rPr>
          <w:rFonts w:ascii="Calibri" w:hAnsi="Calibri"/>
          <w:b/>
          <w:color w:val="0072CE"/>
          <w:sz w:val="26"/>
        </w:rPr>
        <w:t>Step 3: Gradle Synchronization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1. Trigger Sync: </w:t>
      </w:r>
      <w:r>
        <w:t>Click Sync Now on the top notification bar, or go to File -&gt; Sync Project with Gradle Files.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2. Resolve Dependencies: </w:t>
      </w:r>
      <w:r>
        <w:t>If Android Studio prompts for missing SDK components or build tools, click Install missing components and accept licenses.</w:t>
      </w:r>
    </w:p>
    <w:p>
      <w:pPr>
        <w:keepNext/>
        <w:spacing w:before="240" w:after="80"/>
      </w:pPr>
      <w:r>
        <w:rPr>
          <w:rFonts w:ascii="Calibri" w:hAnsi="Calibri"/>
          <w:b/>
          <w:color w:val="0072CE"/>
          <w:sz w:val="26"/>
        </w:rPr>
        <w:t>Step 4: Generating DEBUG APK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1. Menu Navigation: </w:t>
      </w:r>
      <w:r>
        <w:t>Go to the top toolbar menu: Build -&gt; Build Bundle(s) / APK(s) -&gt; Build APK(s).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2. Compilation: </w:t>
      </w:r>
      <w:r>
        <w:t>Android Studio will compile the app. A pop-up notification will appear at the bottom right upon completion.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3. Extract File: </w:t>
      </w:r>
      <w:r>
        <w:t>Click Locate in the popup notification.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left w:val="single" w:sz="24" w:space="0" w:color="0F2043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144" w:right="144"/>
            </w:pPr>
            <w:r>
              <w:rPr>
                <w:b/>
                <w:color w:val="0F2043"/>
              </w:rPr>
              <w:t xml:space="preserve">📌 EXACT DEBUG APK PATH: </w:t>
            </w:r>
            <w:r>
              <w:rPr>
                <w:sz w:val="20"/>
              </w:rPr>
              <w:t>The Debug APK file is saved directly at:</w:t>
              <w:br/>
              <w:t>app/build/outputs/apk/debug/app-debug.apk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072CE"/>
          <w:sz w:val="26"/>
        </w:rPr>
        <w:t>Step 5: Generating SIGNED RELEASE APK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1. Start Signing: </w:t>
      </w:r>
      <w:r>
        <w:t>Click Build -&gt; Generate Signed Bundle / APK...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2. Format: </w:t>
      </w:r>
      <w:r>
        <w:t>Choose APK and click Next.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3. Keystore Creation: </w:t>
      </w:r>
      <w:r>
        <w:t>Under Key store path, click Create new... -&gt; Choose a folder location -&gt; Enter a password -&gt; Fill key alias and certificate info -&gt; Click OK.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4. Build Variant: </w:t>
      </w:r>
      <w:r>
        <w:t>Select release build variant, check both V1 (Jar Signature) and V2 (Full APK Signature), and click Finish.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left w:val="single" w:sz="24" w:space="0" w:color="0F2043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144" w:right="144"/>
            </w:pPr>
            <w:r>
              <w:rPr>
                <w:b/>
                <w:color w:val="0F2043"/>
              </w:rPr>
              <w:t xml:space="preserve">📌 EXACT RELEASE APK PATH: </w:t>
            </w:r>
            <w:r>
              <w:rPr>
                <w:sz w:val="20"/>
              </w:rPr>
              <w:t>The Release APK file is saved directly at:</w:t>
              <w:br/>
              <w:t>app/release/app-release.apk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072CE"/>
          <w:sz w:val="26"/>
        </w:rPr>
        <w:t>Step 6: Installing APK on an Android Phone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1. File Transfer: </w:t>
      </w:r>
      <w:r>
        <w:t>Transfer app-debug.apk or app-release.apk to your phone via USB cable, Google Drive, or messaging apps.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2. Installation: </w:t>
      </w:r>
      <w:r>
        <w:t>Open File Manager on your Android phone and tap the .apk file.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3. Permission Grant: </w:t>
      </w:r>
      <w:r>
        <w:t>If prompted with 'Install unknown apps' or Play Protect warning, tap Settings -&gt; Allow from this source (or Install Anyway).</w:t>
      </w:r>
    </w:p>
    <w:p>
      <w:pPr>
        <w:keepNext/>
        <w:spacing w:before="240" w:after="80"/>
      </w:pPr>
      <w:r>
        <w:rPr>
          <w:rFonts w:ascii="Calibri" w:hAnsi="Calibri"/>
          <w:b/>
          <w:color w:val="0072CE"/>
          <w:sz w:val="26"/>
        </w:rPr>
        <w:t>Step 7: Troubleshooting Common Build Errors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Gradle Sync Failed: </w:t>
      </w:r>
      <w:r>
        <w:t>Go to File -&gt; Invalidate Caches... -&gt; Select all options -&gt; Click Invalidate and Restart.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Missing SDK Platform: </w:t>
      </w:r>
      <w:r>
        <w:t>Go to Tools -&gt; SDK Manager -&gt; SDK Platforms -&gt; Ensure Android 14.0 (API 34) is installed.</w:t>
      </w:r>
    </w:p>
    <w:p>
      <w:pPr>
        <w:pStyle w:val="ListBullet"/>
        <w:spacing w:after="60" w:line="276" w:lineRule="auto"/>
        <w:ind w:left="360"/>
      </w:pPr>
      <w:r>
        <w:rPr>
          <w:b/>
          <w:color w:val="0F2043"/>
        </w:rPr>
        <w:t xml:space="preserve">Java/Kotlin Version Mismatch: </w:t>
      </w:r>
      <w:r>
        <w:t>Ensure File -&gt; Project Structure -&gt; Project -&gt; SDK is set to JDK 17 or higher.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